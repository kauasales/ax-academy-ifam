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B365D"/>
          <w:sz w:val="36"/>
        </w:rPr>
        <w:t>FICHA DE CADASTRO</w:t>
      </w:r>
    </w:p>
    <w:p>
      <w:pPr>
        <w:spacing w:after="400"/>
        <w:jc w:val="center"/>
      </w:pPr>
      <w:r>
        <w:rPr>
          <w:rFonts w:ascii="Arial" w:hAnsi="Arial"/>
          <w:i/>
          <w:color w:val="555555"/>
          <w:sz w:val="19"/>
        </w:rPr>
        <w:t>Por favor, preencha todos os campos abaixo em caixa alta.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360"/>
            <w:gridSpan w:val="2"/>
            <w:shd w:fill="F4F6F8"/>
            <w:tcMar>
              <w:top w:w="100" w:type="dxa"/>
              <w:bottom w:w="14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B365D"/>
                <w:sz w:val="17"/>
              </w:rPr>
              <w:t>NOME COMPLETO</w:t>
              <w:br/>
            </w:r>
            <w:r>
              <w:rPr>
                <w:rFonts w:ascii="Arial" w:hAnsi="Arial"/>
                <w:color w:val="111111"/>
                <w:sz w:val="22"/>
              </w:rPr>
            </w:r>
          </w:p>
        </w:tc>
      </w:tr>
      <w:tr>
        <w:tc>
          <w:tcPr>
            <w:tcW w:type="dxa" w:w="9360"/>
            <w:gridSpan w:val="2"/>
          </w:tcPr>
          <w:p>
            <w:pPr>
              <w:spacing w:before="0" w:after="120"/>
            </w:pPr>
          </w:p>
        </w:tc>
      </w:tr>
      <w:tr>
        <w:tc>
          <w:tcPr>
            <w:tcW w:type="dxa" w:w="4579"/>
            <w:shd w:fill="F4F6F8"/>
            <w:tcMar>
              <w:top w:w="100" w:type="dxa"/>
              <w:bottom w:w="14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B365D"/>
                <w:sz w:val="17"/>
              </w:rPr>
              <w:t>CPF</w:t>
              <w:br/>
            </w:r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4579"/>
            <w:shd w:fill="F4F6F8"/>
            <w:tcMar>
              <w:top w:w="100" w:type="dxa"/>
              <w:bottom w:w="14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B365D"/>
                <w:sz w:val="17"/>
              </w:rPr>
              <w:t>DATA DE NASCIMENTO (DD/MM/AAAA)</w:t>
              <w:br/>
            </w:r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9936"/>
            <w:gridSpan w:val="2"/>
          </w:tcPr>
          <w:p>
            <w:pPr>
              <w:spacing w:before="0" w:after="120"/>
            </w:pPr>
          </w:p>
        </w:tc>
      </w:tr>
      <w:tr>
        <w:tc>
          <w:tcPr>
            <w:tcW w:type="dxa" w:w="9360"/>
            <w:gridSpan w:val="2"/>
            <w:shd w:fill="F4F6F8"/>
            <w:tcMar>
              <w:top w:w="100" w:type="dxa"/>
              <w:bottom w:w="14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B365D"/>
                <w:sz w:val="17"/>
              </w:rPr>
              <w:t>ENDEREÇO COMPLETO</w:t>
              <w:br/>
            </w:r>
            <w:r>
              <w:rPr>
                <w:rFonts w:ascii="Arial" w:hAnsi="Arial"/>
                <w:color w:val="111111"/>
                <w:sz w:val="22"/>
              </w:rPr>
            </w:r>
          </w:p>
        </w:tc>
      </w:tr>
      <w:tr>
        <w:tc>
          <w:tcPr>
            <w:tcW w:type="dxa" w:w="9360"/>
            <w:gridSpan w:val="2"/>
          </w:tcPr>
          <w:p>
            <w:pPr>
              <w:spacing w:before="0" w:after="120"/>
            </w:pPr>
          </w:p>
        </w:tc>
      </w:tr>
      <w:tr>
        <w:tc>
          <w:tcPr>
            <w:tcW w:type="dxa" w:w="4579"/>
            <w:shd w:fill="F4F6F8"/>
            <w:tcMar>
              <w:top w:w="100" w:type="dxa"/>
              <w:bottom w:w="14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B365D"/>
                <w:sz w:val="17"/>
              </w:rPr>
              <w:t>TELEFONE / WHATSAPP</w:t>
              <w:br/>
            </w:r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4579"/>
            <w:shd w:fill="F4F6F8"/>
            <w:tcMar>
              <w:top w:w="100" w:type="dxa"/>
              <w:bottom w:w="14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B365D"/>
                <w:sz w:val="17"/>
              </w:rPr>
              <w:t>E-MAIL</w:t>
              <w:br/>
            </w:r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9936"/>
            <w:gridSpan w:val="2"/>
          </w:tcPr>
          <w:p>
            <w:pPr>
              <w:spacing w:before="0" w:after="120"/>
            </w:pP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